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Coffee V4 项目交接与另一台电脑配置指南</w:t>
      </w:r>
    </w:p>
    <w:p/>
    <w:p>
      <w:r>
        <w:t>生成日期：2026-06-27</w:t>
      </w:r>
    </w:p>
    <w:p>
      <w:r>
        <w:t>适用项目：`sun3270/yolo_new` / Coffee V4 recall 改造线</w:t>
      </w:r>
    </w:p>
    <w:p>
      <w:r>
        <w:t>目标：让同学在另一台 Windows 电脑上复现环境、检查数据集、生成派生数据集并继续训练。</w:t>
      </w:r>
    </w:p>
    <w:p/>
    <w:p>
      <w:pPr>
        <w:pStyle w:val="Heading2"/>
      </w:pPr>
      <w:r>
        <w:t>1. 当前项目结论</w:t>
      </w:r>
    </w:p>
    <w:p/>
    <w:p>
      <w:r>
        <w:t>当前任务不是优先压误检，而是解决漏检，提高 recall。主要问题来自数据集几何质量、边缘标注、复杂背景和多主体遮挡。</w:t>
      </w:r>
    </w:p>
    <w:p/>
    <w:p>
      <w:r>
        <w:t>当前有效最好训练结果来自：</w:t>
      </w:r>
    </w:p>
    <w:p/>
    <w:p>
      <w:pPr/>
      <w:r>
        <w:rPr>
          <w:rFonts w:ascii="Consolas" w:hAnsi="Consolas"/>
          <w:sz w:val="18"/>
        </w:rPr>
        <w:t>runs/train/v4_edgelite_bibridge_wiou_copypaste_context_coffee_self_sum4</w:t>
      </w:r>
    </w:p>
    <w:p/>
    <w:p>
      <w:r>
        <w:t>关键指标：</w:t>
      </w:r>
    </w:p>
    <w:p/>
    <w:p>
      <w:pPr/>
      <w:r>
        <w:rPr>
          <w:rFonts w:ascii="Consolas" w:hAnsi="Consolas"/>
          <w:sz w:val="18"/>
        </w:rPr>
        <w:t>最佳 mAP50-95：</w:t>
        <w:br/>
        <w:t>epoch 158</w:t>
        <w:br/>
        <w:t>Precision 0.865</w:t>
        <w:br/>
        <w:t>Recall    0.771</w:t>
        <w:br/>
        <w:t>mAP50     0.853</w:t>
        <w:br/>
        <w:t>mAP50-95  0.771</w:t>
        <w:br/>
        <w:br/>
        <w:t>最高 Recall：</w:t>
        <w:br/>
        <w:t>epoch 159</w:t>
        <w:br/>
        <w:t>Precision 0.814</w:t>
        <w:br/>
        <w:t>Recall    0.809</w:t>
        <w:br/>
        <w:t>mAP50     0.844</w:t>
        <w:br/>
        <w:t>mAP50-95  0.760</w:t>
      </w:r>
    </w:p>
    <w:p/>
    <w:p>
      <w:r>
        <w:t>已判定异常的实验：</w:t>
      </w:r>
    </w:p>
    <w:p/>
    <w:p>
      <w:pPr/>
      <w:r>
        <w:rPr>
          <w:rFonts w:ascii="Consolas" w:hAnsi="Consolas"/>
          <w:sz w:val="18"/>
        </w:rPr>
        <w:t>edgelite_bibridge_wiou_sahi_trainonly</w:t>
      </w:r>
    </w:p>
    <w:p/>
    <w:p>
      <w:r>
        <w:t>原因：该方案只用切片图训练，切片后产生大量贴边或截断叶片框，和原图验证分布严重不一致，mAP50-95 只有约 0.083。后续不要直接训练这条线，除非先修复切片标签策略。</w:t>
      </w:r>
    </w:p>
    <w:p/>
    <w:p>
      <w:pPr>
        <w:pStyle w:val="Heading2"/>
      </w:pPr>
      <w:r>
        <w:t>2. 已经实现的本地工具</w:t>
      </w:r>
    </w:p>
    <w:p/>
    <w:p>
      <w:r>
        <w:t>核心目录：</w:t>
      </w:r>
    </w:p>
    <w:p/>
    <w:p>
      <w:pPr/>
      <w:r>
        <w:rPr>
          <w:rFonts w:ascii="Consolas" w:hAnsi="Consolas"/>
          <w:sz w:val="18"/>
        </w:rPr>
        <w:t>C:\Users\ssema\Desktop\coffee\yolo_new</w:t>
      </w:r>
    </w:p>
    <w:p/>
    <w:p>
      <w:r>
        <w:t>新增或已使用的 V4 工具：</w:t>
      </w:r>
    </w:p>
    <w:p/>
    <w:p>
      <w:pPr/>
      <w:r>
        <w:rPr>
          <w:rFonts w:ascii="Consolas" w:hAnsi="Consolas"/>
          <w:sz w:val="18"/>
        </w:rPr>
        <w:t>coffee_v4_training/dataset_diagnostics.py</w:t>
        <w:br/>
        <w:t>coffee_v4_training/build_recall_datasets.py</w:t>
        <w:br/>
        <w:t>coffee_v4_training/inference_recall_sweep.py</w:t>
        <w:br/>
        <w:t>coffee_v4_training/sam2_refine_labels.py</w:t>
        <w:br/>
        <w:t>coffee_v4_training/csv_to_tensorboard.py</w:t>
        <w:br/>
        <w:t>coffee_v4_training/train.py</w:t>
        <w:br/>
        <w:t>coffee_v4_training/run_ablation_matrix.py</w:t>
        <w:br/>
        <w:t>tests/test_coffee_v4_recall_tools.py</w:t>
      </w:r>
    </w:p>
    <w:p/>
    <w:p>
      <w:r>
        <w:t>新增训练实验：</w:t>
      </w:r>
    </w:p>
    <w:p/>
    <w:p>
      <w:pPr/>
      <w:r>
        <w:rPr>
          <w:rFonts w:ascii="Consolas" w:hAnsi="Consolas"/>
          <w:sz w:val="18"/>
        </w:rPr>
        <w:t>edgelite_bibridge_wiou_sanitize_labels</w:t>
        <w:br/>
        <w:t>edgelite_bibridge_wiou_sanitize_copypaste_context</w:t>
        <w:br/>
        <w:t>edgelite_bibridge_wiou_sam_refined</w:t>
      </w:r>
    </w:p>
    <w:p/>
    <w:p>
      <w:r>
        <w:t>保留但默认不推荐：</w:t>
      </w:r>
    </w:p>
    <w:p/>
    <w:p>
      <w:pPr/>
      <w:r>
        <w:rPr>
          <w:rFonts w:ascii="Consolas" w:hAnsi="Consolas"/>
          <w:sz w:val="18"/>
        </w:rPr>
        <w:t>edgelite_bibridge_wiou_sahi_trainonly</w:t>
      </w:r>
    </w:p>
    <w:p/>
    <w:p>
      <w:pPr>
        <w:pStyle w:val="Heading2"/>
      </w:pPr>
      <w:r>
        <w:t>3. 数据集状态</w:t>
      </w:r>
    </w:p>
    <w:p/>
    <w:p>
      <w:r>
        <w:t>原始数据集：</w:t>
      </w:r>
    </w:p>
    <w:p/>
    <w:p>
      <w:pPr/>
      <w:r>
        <w:rPr>
          <w:rFonts w:ascii="Consolas" w:hAnsi="Consolas"/>
          <w:sz w:val="18"/>
        </w:rPr>
        <w:t>C:\Users\ssema\Desktop\coffee\datasets\coffee_self_sum\coffee_self_sum.yaml</w:t>
      </w:r>
    </w:p>
    <w:p/>
    <w:p>
      <w:r>
        <w:t>原始数据集检查发现：</w:t>
      </w:r>
    </w:p>
    <w:p/>
    <w:p>
      <w:pPr/>
      <w:r>
        <w:rPr>
          <w:rFonts w:ascii="Consolas" w:hAnsi="Consolas"/>
          <w:sz w:val="18"/>
        </w:rPr>
        <w:t>train 越界框：149</w:t>
        <w:br/>
        <w:t>val   越界框：16</w:t>
        <w:br/>
        <w:t>test  越界框：13</w:t>
      </w:r>
    </w:p>
    <w:p/>
    <w:p>
      <w:r>
        <w:t>已生成 clean 基座数据集：</w:t>
      </w:r>
    </w:p>
    <w:p/>
    <w:p>
      <w:pPr/>
      <w:r>
        <w:rPr>
          <w:rFonts w:ascii="Consolas" w:hAnsi="Consolas"/>
          <w:sz w:val="18"/>
        </w:rPr>
        <w:t>C:\Users\ssema\Desktop\coffee\yolo_new\elteb_experiment\preprocessed_data\coffee_self_sum_sanitize_labels\coffee_self_sum_sanitize_labels.yaml</w:t>
      </w:r>
    </w:p>
    <w:p/>
    <w:p>
      <w:r>
        <w:t>clean 基座结果：</w:t>
      </w:r>
    </w:p>
    <w:p/>
    <w:p>
      <w:pPr/>
      <w:r>
        <w:rPr>
          <w:rFonts w:ascii="Consolas" w:hAnsi="Consolas"/>
          <w:sz w:val="18"/>
        </w:rPr>
        <w:t>修正越界框：178</w:t>
        <w:br/>
        <w:t>dropped boxes：0</w:t>
        <w:br/>
        <w:t>diagnostics warning_count：0</w:t>
      </w:r>
    </w:p>
    <w:p/>
    <w:p>
      <w:r>
        <w:t>已生成 clean + context Copy-Paste 数据集：</w:t>
      </w:r>
    </w:p>
    <w:p/>
    <w:p>
      <w:pPr/>
      <w:r>
        <w:rPr>
          <w:rFonts w:ascii="Consolas" w:hAnsi="Consolas"/>
          <w:sz w:val="18"/>
        </w:rPr>
        <w:t>C:\Users\ssema\Desktop\coffee\yolo_new\elteb_experiment\preprocessed_data\coffee_self_sum_sanitize_copypaste_context\coffee_self_sum_sanitize_copypaste_context.yaml</w:t>
      </w:r>
    </w:p>
    <w:p/>
    <w:p>
      <w:r>
        <w:t>clean + context Copy-Paste 结果：</w:t>
      </w:r>
    </w:p>
    <w:p/>
    <w:p>
      <w:pPr/>
      <w:r>
        <w:rPr>
          <w:rFonts w:ascii="Consolas" w:hAnsi="Consolas"/>
          <w:sz w:val="18"/>
        </w:rPr>
        <w:t>source_boxes：1331</w:t>
        <w:br/>
        <w:t>scheduled_pastes：3338</w:t>
        <w:br/>
        <w:t>accepted_pastes：1050</w:t>
        <w:br/>
        <w:t>rejected_paste_attempts：93260</w:t>
        <w:br/>
        <w:t>failed_scheduled_pastes：2288</w:t>
        <w:br/>
        <w:t>generated_train_images：1050</w:t>
        <w:br/>
        <w:t>训练集总图像：3604</w:t>
        <w:br/>
        <w:t>训练集总实例：5831</w:t>
        <w:br/>
        <w:t>diagnostics warning_count：0</w:t>
      </w:r>
    </w:p>
    <w:p/>
    <w:p>
      <w:r>
        <w:t>已生成 SAM review 数据集：</w:t>
      </w:r>
    </w:p>
    <w:p/>
    <w:p>
      <w:pPr/>
      <w:r>
        <w:rPr>
          <w:rFonts w:ascii="Consolas" w:hAnsi="Consolas"/>
          <w:sz w:val="18"/>
        </w:rPr>
        <w:t>C:\Users\ssema\Desktop\coffee\yolo_new\elteb_experiment\preprocessed_data\coffee_self_sum_sam_refined\coffee_self_sum_sam_refined.yaml</w:t>
      </w:r>
    </w:p>
    <w:p/>
    <w:p>
      <w:r>
        <w:t>SAM review 结果：</w:t>
      </w:r>
    </w:p>
    <w:p/>
    <w:p>
      <w:pPr/>
      <w:r>
        <w:rPr>
          <w:rFonts w:ascii="Consolas" w:hAnsi="Consolas"/>
          <w:sz w:val="18"/>
        </w:rPr>
        <w:t>objects_reviewed：4182</w:t>
        <w:br/>
        <w:t>needs_review：2153</w:t>
        <w:br/>
        <w:t>preview_images：100</w:t>
        <w:br/>
        <w:t>review_csv：</w:t>
        <w:br/>
        <w:t>C:\Users\ssema\Desktop\coffee\yolo_new\elteb_experiment\preprocessed_data\coffee_self_sum_sam_refined\review_candidates.csv</w:t>
      </w:r>
    </w:p>
    <w:p/>
    <w:p>
      <w:r>
        <w:t>注意：这轮没有真正调用 SAM2 checkpoint，而是使用本地 leaf-mask fallback 生成复核候选。如果同学电脑要真正使用 SAM2，需要额外安装 SAM2 并传入 SAM2 config 和 checkpoint。</w:t>
      </w:r>
    </w:p>
    <w:p/>
    <w:p>
      <w:pPr>
        <w:pStyle w:val="Heading2"/>
      </w:pPr>
      <w:r>
        <w:t>4. 方法依据</w:t>
      </w:r>
    </w:p>
    <w:p/>
    <w:p>
      <w:r>
        <w:t>本项目采用两条线：</w:t>
      </w:r>
    </w:p>
    <w:p/>
    <w:p>
      <w:r>
        <w:t>1. 数据集线：先清洗标签，再做增强。</w:t>
      </w:r>
    </w:p>
    <w:p>
      <w:r>
        <w:t>2. 模型训练线：保留 V4 主线，再做 NWD 和强模型对照。</w:t>
      </w:r>
    </w:p>
    <w:p/>
    <w:p>
      <w:r>
        <w:t>论文方法对应关系：</w:t>
      </w:r>
    </w:p>
    <w:p/>
    <w:p>
      <w:pPr/>
      <w:r>
        <w:rPr>
          <w:rFonts w:ascii="Consolas" w:hAnsi="Consolas"/>
          <w:sz w:val="18"/>
        </w:rPr>
        <w:t>SAM2：</w:t>
        <w:br/>
        <w:t>用于离线辅助标注和可见区域 mask 复核，不放入最终部署链路。</w:t>
        <w:br/>
        <w:br/>
        <w:t>Simple Copy-Paste：</w:t>
        <w:br/>
        <w:t>用于增强低召回类和弱类样本。</w:t>
        <w:br/>
        <w:br/>
        <w:t>SAHI：</w:t>
        <w:br/>
        <w:t>适合小目标切片，但当前整叶检测任务里切片会制造大量截断叶片，因此暂不直接使用 trainonly。</w:t>
        <w:br/>
        <w:br/>
        <w:t>NWD：</w:t>
        <w:br/>
        <w:t>用于小框或边缘框定位敏感性消融。</w:t>
        <w:br/>
        <w:br/>
        <w:t>YOLOv12 / YOLOv13 / RT-DETRv2 / YOLOv10：</w:t>
        <w:br/>
        <w:t>作为后续强模型外部对照，不直接替换当前 V4 主线。</w:t>
      </w:r>
    </w:p>
    <w:p/>
    <w:p>
      <w:pPr>
        <w:pStyle w:val="Heading2"/>
      </w:pPr>
      <w:r>
        <w:t>5. 另一台电脑目录要求</w:t>
      </w:r>
    </w:p>
    <w:p/>
    <w:p>
      <w:r>
        <w:t>推荐统一目录：</w:t>
      </w:r>
    </w:p>
    <w:p/>
    <w:p>
      <w:pPr/>
      <w:r>
        <w:rPr>
          <w:rFonts w:ascii="Consolas" w:hAnsi="Consolas"/>
          <w:sz w:val="18"/>
        </w:rPr>
        <w:t>C:\Users\&lt;用户名&gt;\Desktop\coffee</w:t>
        <w:br/>
        <w:t xml:space="preserve">  ├─ yolo_new</w:t>
        <w:br/>
        <w:t xml:space="preserve">  └─ datasets</w:t>
        <w:br/>
        <w:t xml:space="preserve">      └─ coffee_self_sum</w:t>
        <w:br/>
        <w:t xml:space="preserve">          ├─ coffee_self_sum.yaml</w:t>
        <w:br/>
        <w:t xml:space="preserve">          ├─ images</w:t>
        <w:br/>
        <w:t xml:space="preserve">          └─ labels</w:t>
      </w:r>
    </w:p>
    <w:p/>
    <w:p>
      <w:r>
        <w:t>最少必须复制：</w:t>
      </w:r>
    </w:p>
    <w:p/>
    <w:p>
      <w:pPr/>
      <w:r>
        <w:rPr>
          <w:rFonts w:ascii="Consolas" w:hAnsi="Consolas"/>
          <w:sz w:val="18"/>
        </w:rPr>
        <w:t>yolo_new 项目目录</w:t>
        <w:br/>
        <w:t>datasets/coffee_self_sum 数据集目录</w:t>
        <w:br/>
        <w:t>yolo_new/yolo26n.pt</w:t>
      </w:r>
    </w:p>
    <w:p/>
    <w:p>
      <w:r>
        <w:t>派生数据集可以复制，也可以在同学电脑上重新生成。推荐重新生成，因为路径会随电脑用户名变化。</w:t>
      </w:r>
    </w:p>
    <w:p/>
    <w:p>
      <w:pPr>
        <w:pStyle w:val="Heading2"/>
      </w:pPr>
      <w:r>
        <w:t>6. 环境安装</w:t>
      </w:r>
    </w:p>
    <w:p/>
    <w:p>
      <w:r>
        <w:t>先安装：</w:t>
      </w:r>
    </w:p>
    <w:p/>
    <w:p>
      <w:pPr/>
      <w:r>
        <w:rPr>
          <w:rFonts w:ascii="Consolas" w:hAnsi="Consolas"/>
          <w:sz w:val="18"/>
        </w:rPr>
        <w:t>Anaconda 或 Miniconda</w:t>
        <w:br/>
        <w:t>Git</w:t>
        <w:br/>
        <w:t>NVIDIA Driver</w:t>
      </w:r>
    </w:p>
    <w:p/>
    <w:p>
      <w:r>
        <w:t>检查显卡：</w:t>
      </w:r>
    </w:p>
    <w:p/>
    <w:p>
      <w:pPr/>
      <w:r>
        <w:rPr>
          <w:rFonts w:ascii="Consolas" w:hAnsi="Consolas"/>
          <w:sz w:val="18"/>
        </w:rPr>
        <w:t>nvidia-smi</w:t>
      </w:r>
    </w:p>
    <w:p/>
    <w:p>
      <w:r>
        <w:t>创建环境：</w:t>
      </w:r>
    </w:p>
    <w:p/>
    <w:p>
      <w:pPr/>
      <w:r>
        <w:rPr>
          <w:rFonts w:ascii="Consolas" w:hAnsi="Consolas"/>
          <w:sz w:val="18"/>
        </w:rPr>
        <w:t>conda create -n coffee python=3.10 -y</w:t>
        <w:br/>
        <w:t>conda activate coffee</w:t>
        <w:br/>
        <w:t>python -m pip install --upgrade pip</w:t>
      </w:r>
    </w:p>
    <w:p/>
    <w:p>
      <w:r>
        <w:t>安装 PyTorch GPU 版。若显卡驱动支持 CUDA 12.x，优先用：</w:t>
      </w:r>
    </w:p>
    <w:p/>
    <w:p>
      <w:pPr/>
      <w:r>
        <w:rPr>
          <w:rFonts w:ascii="Consolas" w:hAnsi="Consolas"/>
          <w:sz w:val="18"/>
        </w:rPr>
        <w:t>pip install torch torchvision torchaudio --index-url https://download.pytorch.org/whl/cu121</w:t>
      </w:r>
    </w:p>
    <w:p/>
    <w:p>
      <w:r>
        <w:t>验证 CUDA：</w:t>
      </w:r>
    </w:p>
    <w:p/>
    <w:p>
      <w:pPr/>
      <w:r>
        <w:rPr>
          <w:rFonts w:ascii="Consolas" w:hAnsi="Consolas"/>
          <w:sz w:val="18"/>
        </w:rPr>
        <w:t>python -c "import torch; print(torch.__version__); print(torch.cuda.is_available()); print(torch.cuda.get_device_name(0) if torch.cuda.is_available() else 'NO CUDA')"</w:t>
      </w:r>
    </w:p>
    <w:p/>
    <w:p>
      <w:r>
        <w:t>必须看到：</w:t>
      </w:r>
    </w:p>
    <w:p/>
    <w:p>
      <w:pPr/>
      <w:r>
        <w:rPr>
          <w:rFonts w:ascii="Consolas" w:hAnsi="Consolas"/>
          <w:sz w:val="18"/>
        </w:rPr>
        <w:t>True</w:t>
        <w:br/>
        <w:t>显卡名称</w:t>
      </w:r>
    </w:p>
    <w:p/>
    <w:p>
      <w:r>
        <w:t>安装项目依赖：</w:t>
      </w:r>
    </w:p>
    <w:p/>
    <w:p>
      <w:pPr/>
      <w:r>
        <w:rPr>
          <w:rFonts w:ascii="Consolas" w:hAnsi="Consolas"/>
          <w:sz w:val="18"/>
        </w:rPr>
        <w:t>cd C:\Users\&lt;用户名&gt;\Desktop\coffee\yolo_new</w:t>
        <w:br/>
        <w:t>pip install -e .</w:t>
        <w:br/>
        <w:t>pip install pytest tensorboard</w:t>
      </w:r>
    </w:p>
    <w:p/>
    <w:p>
      <w:r>
        <w:t>如果遇到 OpenMP 报错：</w:t>
      </w:r>
    </w:p>
    <w:p/>
    <w:p>
      <w:pPr/>
      <w:r>
        <w:rPr>
          <w:rFonts w:ascii="Consolas" w:hAnsi="Consolas"/>
          <w:sz w:val="18"/>
        </w:rPr>
        <w:t>OMP: Error #15: Initializing libiomp5md.dll</w:t>
      </w:r>
    </w:p>
    <w:p/>
    <w:p>
      <w:r>
        <w:t>在当前 PowerShell 里执行：</w:t>
      </w:r>
    </w:p>
    <w:p/>
    <w:p>
      <w:pPr/>
      <w:r>
        <w:rPr>
          <w:rFonts w:ascii="Consolas" w:hAnsi="Consolas"/>
          <w:sz w:val="18"/>
        </w:rPr>
        <w:t>$env:KMP_DUPLICATE_LIB_OK="TRUE"</w:t>
      </w:r>
    </w:p>
    <w:p/>
    <w:p>
      <w:pPr>
        <w:pStyle w:val="Heading2"/>
      </w:pPr>
      <w:r>
        <w:t>7. 项目验证</w:t>
      </w:r>
    </w:p>
    <w:p/>
    <w:p>
      <w:r>
        <w:t>进入项目：</w:t>
      </w:r>
    </w:p>
    <w:p/>
    <w:p>
      <w:pPr/>
      <w:r>
        <w:rPr>
          <w:rFonts w:ascii="Consolas" w:hAnsi="Consolas"/>
          <w:sz w:val="18"/>
        </w:rPr>
        <w:t>conda activate coffee</w:t>
        <w:br/>
        <w:t>cd C:\Users\&lt;用户名&gt;\Desktop\coffee\yolo_new</w:t>
      </w:r>
    </w:p>
    <w:p/>
    <w:p>
      <w:r>
        <w:t>检查模型构建：</w:t>
      </w:r>
    </w:p>
    <w:p/>
    <w:p>
      <w:pPr/>
      <w:r>
        <w:rPr>
          <w:rFonts w:ascii="Consolas" w:hAnsi="Consolas"/>
          <w:sz w:val="18"/>
        </w:rPr>
        <w:t>python coffee_v4_training\check_builds.py --exps edgelite_bibridge_wiou,edgelite_bibridge_nwd</w:t>
      </w:r>
    </w:p>
    <w:p/>
    <w:p>
      <w:r>
        <w:t>dry-run 检查训练入口：</w:t>
      </w:r>
    </w:p>
    <w:p/>
    <w:p>
      <w:pPr/>
      <w:r>
        <w:rPr>
          <w:rFonts w:ascii="Consolas" w:hAnsi="Consolas"/>
          <w:sz w:val="18"/>
        </w:rPr>
        <w:t>python coffee_v4_training\train.py `</w:t>
        <w:br/>
        <w:t xml:space="preserve">  --exp edgelite_bibridge_wiou `</w:t>
        <w:br/>
        <w:t xml:space="preserve">  --data C:\Users\&lt;用户名&gt;\Desktop\coffee\datasets\coffee_self_sum\coffee_self_sum.yaml `</w:t>
        <w:br/>
        <w:t xml:space="preserve">  --weights C:\Users\&lt;用户名&gt;\Desktop\coffee\yolo_new\yolo26n.pt `</w:t>
        <w:br/>
        <w:t xml:space="preserve">  --device 0 `</w:t>
        <w:br/>
        <w:t xml:space="preserve">  --dry-run</w:t>
      </w:r>
    </w:p>
    <w:p/>
    <w:p>
      <w:r>
        <w:t>运行测试：</w:t>
      </w:r>
    </w:p>
    <w:p/>
    <w:p>
      <w:pPr/>
      <w:r>
        <w:rPr>
          <w:rFonts w:ascii="Consolas" w:hAnsi="Consolas"/>
          <w:sz w:val="18"/>
        </w:rPr>
        <w:t>pytest tests\test_coffee_v4_recall_tools.py -q</w:t>
      </w:r>
    </w:p>
    <w:p/>
    <w:p>
      <w:r>
        <w:t>期望看到：</w:t>
      </w:r>
    </w:p>
    <w:p/>
    <w:p>
      <w:pPr/>
      <w:r>
        <w:rPr>
          <w:rFonts w:ascii="Consolas" w:hAnsi="Consolas"/>
          <w:sz w:val="18"/>
        </w:rPr>
        <w:t>16 passed</w:t>
      </w:r>
    </w:p>
    <w:p/>
    <w:p>
      <w:pPr>
        <w:pStyle w:val="Heading2"/>
      </w:pPr>
      <w:r>
        <w:t>8. 重新生成 clean 数据集</w:t>
      </w:r>
    </w:p>
    <w:p/>
    <w:p>
      <w:r>
        <w:t>设置数据路径：</w:t>
      </w:r>
    </w:p>
    <w:p/>
    <w:p>
      <w:pPr/>
      <w:r>
        <w:rPr>
          <w:rFonts w:ascii="Consolas" w:hAnsi="Consolas"/>
          <w:sz w:val="18"/>
        </w:rPr>
        <w:t>$DATA="C:\Users\&lt;用户名&gt;\Desktop\coffee\datasets\coffee_self_sum\coffee_self_sum.yaml"</w:t>
      </w:r>
    </w:p>
    <w:p/>
    <w:p>
      <w:r>
        <w:t>生成 clean 基座：</w:t>
      </w:r>
    </w:p>
    <w:p/>
    <w:p>
      <w:pPr/>
      <w:r>
        <w:rPr>
          <w:rFonts w:ascii="Consolas" w:hAnsi="Consolas"/>
          <w:sz w:val="18"/>
        </w:rPr>
        <w:t>python coffee_v4_training\build_recall_datasets.py `</w:t>
        <w:br/>
        <w:t xml:space="preserve">  --variant sanitize_labels `</w:t>
        <w:br/>
        <w:t xml:space="preserve">  --data $DATA `</w:t>
        <w:br/>
        <w:t xml:space="preserve">  --output elteb_experiment\preprocessed_data\coffee_self_sum_sanitize_labels `</w:t>
        <w:br/>
        <w:t xml:space="preserve">  --overwrite</w:t>
      </w:r>
    </w:p>
    <w:p/>
    <w:p>
      <w:r>
        <w:t>诊断 clean 数据：</w:t>
      </w:r>
    </w:p>
    <w:p/>
    <w:p>
      <w:pPr/>
      <w:r>
        <w:rPr>
          <w:rFonts w:ascii="Consolas" w:hAnsi="Consolas"/>
          <w:sz w:val="18"/>
        </w:rPr>
        <w:t>python coffee_v4_training\dataset_diagnostics.py `</w:t>
        <w:br/>
        <w:t xml:space="preserve">  --data elteb_experiment\preprocessed_data\coffee_self_sum_sanitize_labels\coffee_self_sum_sanitize_labels.yaml `</w:t>
        <w:br/>
        <w:t xml:space="preserve">  --output runs\dataset_audit_sanitize `</w:t>
        <w:br/>
        <w:t xml:space="preserve">  --splits train,val,test `</w:t>
        <w:br/>
        <w:t xml:space="preserve">  --tail-classes 1,2,3,5,4,6,7,8</w:t>
      </w:r>
    </w:p>
    <w:p/>
    <w:p>
      <w:r>
        <w:t>检查：</w:t>
      </w:r>
    </w:p>
    <w:p/>
    <w:p>
      <w:pPr/>
      <w:r>
        <w:rPr>
          <w:rFonts w:ascii="Consolas" w:hAnsi="Consolas"/>
          <w:sz w:val="18"/>
        </w:rPr>
        <w:t>runs/dataset_audit_sanitize/dataset_report.json</w:t>
        <w:br/>
        <w:t>runs/dataset_audit_sanitize/hard_cases.csv</w:t>
        <w:br/>
        <w:t>runs/dataset_audit_sanitize/paper_requirements_report.md</w:t>
      </w:r>
    </w:p>
    <w:p/>
    <w:p>
      <w:r>
        <w:t>验收标准：</w:t>
      </w:r>
    </w:p>
    <w:p/>
    <w:p>
      <w:pPr/>
      <w:r>
        <w:rPr>
          <w:rFonts w:ascii="Consolas" w:hAnsi="Consolas"/>
          <w:sz w:val="18"/>
        </w:rPr>
        <w:t>label_quality.warning_count = 0</w:t>
      </w:r>
    </w:p>
    <w:p/>
    <w:p>
      <w:pPr>
        <w:pStyle w:val="Heading2"/>
      </w:pPr>
      <w:r>
        <w:t>9. 生成 clean + context Copy-Paste 数据集</w:t>
      </w:r>
    </w:p>
    <w:p/>
    <w:p>
      <w:pPr/>
      <w:r>
        <w:rPr>
          <w:rFonts w:ascii="Consolas" w:hAnsi="Consolas"/>
          <w:sz w:val="18"/>
        </w:rPr>
        <w:t>python coffee_v4_training\build_recall_datasets.py `</w:t>
        <w:br/>
        <w:t xml:space="preserve">  --variant copypaste_context `</w:t>
        <w:br/>
        <w:t xml:space="preserve">  --data elteb_experiment\preprocessed_data\coffee_self_sum_sanitize_labels\coffee_self_sum_sanitize_labels.yaml `</w:t>
        <w:br/>
        <w:t xml:space="preserve">  --output elteb_experiment\preprocessed_data\coffee_self_sum_sanitize_copypaste_context `</w:t>
        <w:br/>
        <w:t xml:space="preserve">  --copy-class-weights 1:2,2:3,3:2,5:3 `</w:t>
        <w:br/>
        <w:t xml:space="preserve">  --max-paste-iou 0.10 `</w:t>
        <w:br/>
        <w:t xml:space="preserve">  --overwrite</w:t>
      </w:r>
    </w:p>
    <w:p/>
    <w:p>
      <w:r>
        <w:t>诊断增强数据：</w:t>
      </w:r>
    </w:p>
    <w:p/>
    <w:p>
      <w:pPr/>
      <w:r>
        <w:rPr>
          <w:rFonts w:ascii="Consolas" w:hAnsi="Consolas"/>
          <w:sz w:val="18"/>
        </w:rPr>
        <w:t>python coffee_v4_training\dataset_diagnostics.py `</w:t>
        <w:br/>
        <w:t xml:space="preserve">  --data elteb_experiment\preprocessed_data\coffee_self_sum_sanitize_copypaste_context\coffee_self_sum_sanitize_copypaste_context.yaml `</w:t>
        <w:br/>
        <w:t xml:space="preserve">  --output runs\dataset_audit_sanitize_copypaste_context `</w:t>
        <w:br/>
        <w:t xml:space="preserve">  --splits train,val,test `</w:t>
        <w:br/>
        <w:t xml:space="preserve">  --tail-classes 1,2,3,5,4,6,7,8</w:t>
      </w:r>
    </w:p>
    <w:p/>
    <w:p>
      <w:r>
        <w:t>验收标准：</w:t>
      </w:r>
    </w:p>
    <w:p/>
    <w:p>
      <w:pPr/>
      <w:r>
        <w:rPr>
          <w:rFonts w:ascii="Consolas" w:hAnsi="Consolas"/>
          <w:sz w:val="18"/>
        </w:rPr>
        <w:t>label_quality.warning_count = 0</w:t>
        <w:br/>
        <w:t>recall_dataset_manifest.json 中 accepted_pastes &gt; 0</w:t>
      </w:r>
    </w:p>
    <w:p/>
    <w:p>
      <w:pPr>
        <w:pStyle w:val="Heading2"/>
      </w:pPr>
      <w:r>
        <w:t>10. SAM2 离线复核</w:t>
      </w:r>
    </w:p>
    <w:p/>
    <w:p>
      <w:r>
        <w:t>不安装 SAM2 时可以先跑 fallback：</w:t>
      </w:r>
    </w:p>
    <w:p/>
    <w:p>
      <w:pPr/>
      <w:r>
        <w:rPr>
          <w:rFonts w:ascii="Consolas" w:hAnsi="Consolas"/>
          <w:sz w:val="18"/>
        </w:rPr>
        <w:t>python coffee_v4_training\sam2_refine_labels.py `</w:t>
        <w:br/>
        <w:t xml:space="preserve">  --data elteb_experiment\preprocessed_data\coffee_self_sum_sanitize_labels\coffee_self_sum_sanitize_labels.yaml `</w:t>
        <w:br/>
        <w:t xml:space="preserve">  --output elteb_experiment\preprocessed_data\coffee_self_sum_sam_refined `</w:t>
        <w:br/>
        <w:t xml:space="preserve">  --mode review `</w:t>
        <w:br/>
        <w:t xml:space="preserve">  --iou-gate 0.55 `</w:t>
        <w:br/>
        <w:t xml:space="preserve">  --overwrite</w:t>
      </w:r>
    </w:p>
    <w:p/>
    <w:p>
      <w:r>
        <w:t>输出：</w:t>
      </w:r>
    </w:p>
    <w:p/>
    <w:p>
      <w:pPr/>
      <w:r>
        <w:rPr>
          <w:rFonts w:ascii="Consolas" w:hAnsi="Consolas"/>
          <w:sz w:val="18"/>
        </w:rPr>
        <w:t>elteb_experiment/preprocessed_data/coffee_self_sum_sam_refined/review_candidates.csv</w:t>
        <w:br/>
        <w:t>elteb_experiment/preprocessed_data/coffee_self_sum_sam_refined/review_previews/</w:t>
        <w:br/>
        <w:t>elteb_experiment/preprocessed_data/coffee_self_sum_sam_refined/sam2_refine_manifest.json</w:t>
      </w:r>
    </w:p>
    <w:p/>
    <w:p>
      <w:r>
        <w:t>真正使用 SAM2 时，需要安装 SAM2，并加入：</w:t>
      </w:r>
    </w:p>
    <w:p/>
    <w:p>
      <w:pPr/>
      <w:r>
        <w:rPr>
          <w:rFonts w:ascii="Consolas" w:hAnsi="Consolas"/>
          <w:sz w:val="18"/>
        </w:rPr>
        <w:t>--sam2-config &lt;SAM2配置文件路径&gt; `</w:t>
        <w:br/>
        <w:t>--sam2-checkpoint &lt;SAM2权重路径&gt; `</w:t>
        <w:br/>
        <w:t>--require-sam2</w:t>
      </w:r>
    </w:p>
    <w:p/>
    <w:p>
      <w:r>
        <w:t>注意：</w:t>
      </w:r>
    </w:p>
    <w:p/>
    <w:p>
      <w:pPr/>
      <w:r>
        <w:rPr>
          <w:rFonts w:ascii="Consolas" w:hAnsi="Consolas"/>
          <w:sz w:val="18"/>
        </w:rPr>
        <w:t>SAM2 脚本只做 review，不自动覆盖标签。</w:t>
        <w:br/>
        <w:t>必须人工看 review_candidates.csv 和 review_previews，再决定是否训练 sam_refined 数据集。</w:t>
      </w:r>
    </w:p>
    <w:p/>
    <w:p>
      <w:pPr>
        <w:pStyle w:val="Heading2"/>
      </w:pPr>
      <w:r>
        <w:t>11. 推荐训练命令</w:t>
      </w:r>
    </w:p>
    <w:p/>
    <w:p>
      <w:r>
        <w:t>优先训练 clean + context Copy-Paste：</w:t>
      </w:r>
    </w:p>
    <w:p/>
    <w:p>
      <w:pPr/>
      <w:r>
        <w:rPr>
          <w:rFonts w:ascii="Consolas" w:hAnsi="Consolas"/>
          <w:sz w:val="18"/>
        </w:rPr>
        <w:t>$env:KMP_DUPLICATE_LIB_OK="TRUE"</w:t>
        <w:br/>
        <w:br/>
        <w:t>python coffee_v4_training\train.py `</w:t>
        <w:br/>
        <w:t xml:space="preserve">  --exp edgelite_bibridge_wiou_sanitize_copypaste_context `</w:t>
        <w:br/>
        <w:t xml:space="preserve">  --data C:\Users\&lt;用户名&gt;\Desktop\coffee\datasets\coffee_self_sum\coffee_self_sum.yaml `</w:t>
        <w:br/>
        <w:t xml:space="preserve">  --weights C:\Users\&lt;用户名&gt;\Desktop\coffee\yolo_new\yolo26n.pt `</w:t>
        <w:br/>
        <w:t xml:space="preserve">  --device 0 `</w:t>
        <w:br/>
        <w:t xml:space="preserve">  --epochs 300 `</w:t>
        <w:br/>
        <w:t xml:space="preserve">  --imgsz 960 `</w:t>
        <w:br/>
        <w:t xml:space="preserve">  --batch 16 `</w:t>
        <w:br/>
        <w:t xml:space="preserve">  --workers 4 `</w:t>
        <w:br/>
        <w:t xml:space="preserve">  --cache disk</w:t>
      </w:r>
    </w:p>
    <w:p/>
    <w:p>
      <w:r>
        <w:t>如果显存不够：</w:t>
      </w:r>
    </w:p>
    <w:p/>
    <w:p>
      <w:pPr/>
      <w:r>
        <w:rPr>
          <w:rFonts w:ascii="Consolas" w:hAnsi="Consolas"/>
          <w:sz w:val="18"/>
        </w:rPr>
        <w:t>--batch 8</w:t>
      </w:r>
    </w:p>
    <w:p/>
    <w:p>
      <w:r>
        <w:t>如果显存仍然不够：</w:t>
      </w:r>
    </w:p>
    <w:p/>
    <w:p>
      <w:pPr/>
      <w:r>
        <w:rPr>
          <w:rFonts w:ascii="Consolas" w:hAnsi="Consolas"/>
          <w:sz w:val="18"/>
        </w:rPr>
        <w:t>--imgsz 768</w:t>
      </w:r>
    </w:p>
    <w:p/>
    <w:p>
      <w:r>
        <w:t>clean baseline：</w:t>
      </w:r>
    </w:p>
    <w:p/>
    <w:p>
      <w:pPr/>
      <w:r>
        <w:rPr>
          <w:rFonts w:ascii="Consolas" w:hAnsi="Consolas"/>
          <w:sz w:val="18"/>
        </w:rPr>
        <w:t>python coffee_v4_training\train.py `</w:t>
        <w:br/>
        <w:t xml:space="preserve">  --exp edgelite_bibridge_wiou_sanitize_labels `</w:t>
        <w:br/>
        <w:t xml:space="preserve">  --data C:\Users\&lt;用户名&gt;\Desktop\coffee\datasets\coffee_self_sum\coffee_self_sum.yaml `</w:t>
        <w:br/>
        <w:t xml:space="preserve">  --weights C:\Users\&lt;用户名&gt;\Desktop\coffee\yolo_new\yolo26n.pt `</w:t>
        <w:br/>
        <w:t xml:space="preserve">  --device 0 `</w:t>
        <w:br/>
        <w:t xml:space="preserve">  --epochs 300 `</w:t>
        <w:br/>
        <w:t xml:space="preserve">  --imgsz 960 `</w:t>
        <w:br/>
        <w:t xml:space="preserve">  --batch 16 `</w:t>
        <w:br/>
        <w:t xml:space="preserve">  --workers 4 `</w:t>
        <w:br/>
        <w:t xml:space="preserve">  --cache disk</w:t>
      </w:r>
    </w:p>
    <w:p/>
    <w:p>
      <w:r>
        <w:t>NWD 消融：</w:t>
      </w:r>
    </w:p>
    <w:p/>
    <w:p>
      <w:pPr/>
      <w:r>
        <w:rPr>
          <w:rFonts w:ascii="Consolas" w:hAnsi="Consolas"/>
          <w:sz w:val="18"/>
        </w:rPr>
        <w:t>python coffee_v4_training\train.py `</w:t>
        <w:br/>
        <w:t xml:space="preserve">  --exp edgelite_bibridge_nwd `</w:t>
        <w:br/>
        <w:t xml:space="preserve">  --data elteb_experiment\preprocessed_data\coffee_self_sum_sanitize_labels\coffee_self_sum_sanitize_labels.yaml `</w:t>
        <w:br/>
        <w:t xml:space="preserve">  --weights C:\Users\&lt;用户名&gt;\Desktop\coffee\yolo_new\yolo26n.pt `</w:t>
        <w:br/>
        <w:t xml:space="preserve">  --device 0 `</w:t>
        <w:br/>
        <w:t xml:space="preserve">  --epochs 300 `</w:t>
        <w:br/>
        <w:t xml:space="preserve">  --imgsz 960 `</w:t>
        <w:br/>
        <w:t xml:space="preserve">  --batch 16 `</w:t>
        <w:br/>
        <w:t xml:space="preserve">  --workers 4 `</w:t>
        <w:br/>
        <w:t xml:space="preserve">  --cache disk</w:t>
      </w:r>
    </w:p>
    <w:p/>
    <w:p>
      <w:r>
        <w:t>80 epoch 快筛：</w:t>
      </w:r>
    </w:p>
    <w:p/>
    <w:p>
      <w:pPr/>
      <w:r>
        <w:rPr>
          <w:rFonts w:ascii="Consolas" w:hAnsi="Consolas"/>
          <w:sz w:val="18"/>
        </w:rPr>
        <w:t>python coffee_v4_training\run_ablation_matrix.py `</w:t>
        <w:br/>
        <w:t xml:space="preserve">  --group recall `</w:t>
        <w:br/>
        <w:t xml:space="preserve">  --data C:\Users\&lt;用户名&gt;\Desktop\coffee\datasets\coffee_self_sum\coffee_self_sum.yaml `</w:t>
        <w:br/>
        <w:t xml:space="preserve">  --weights C:\Users\&lt;用户名&gt;\Desktop\coffee\yolo_new\yolo26n.pt `</w:t>
        <w:br/>
        <w:t xml:space="preserve">  --device 0 `</w:t>
        <w:br/>
        <w:t xml:space="preserve">  --epochs 80 `</w:t>
        <w:br/>
        <w:t xml:space="preserve">  --imgsz 960 `</w:t>
        <w:br/>
        <w:t xml:space="preserve">  --batch 16 `</w:t>
        <w:br/>
        <w:t xml:space="preserve">  --workers 4 `</w:t>
        <w:br/>
        <w:t xml:space="preserve">  --cache disk `</w:t>
        <w:br/>
        <w:t xml:space="preserve">  --continue-on-error</w:t>
      </w:r>
    </w:p>
    <w:p/>
    <w:p>
      <w:pPr>
        <w:pStyle w:val="Heading2"/>
      </w:pPr>
      <w:r>
        <w:t>12. TensorBoard 实时监控</w:t>
      </w:r>
    </w:p>
    <w:p/>
    <w:p>
      <w:r>
        <w:t>另开一个 PowerShell：</w:t>
      </w:r>
    </w:p>
    <w:p/>
    <w:p>
      <w:pPr/>
      <w:r>
        <w:rPr>
          <w:rFonts w:ascii="Consolas" w:hAnsi="Consolas"/>
          <w:sz w:val="18"/>
        </w:rPr>
        <w:t>conda activate coffee</w:t>
        <w:br/>
        <w:t>cd C:\Users\&lt;用户名&gt;\Desktop\coffee\yolo_new</w:t>
        <w:br/>
        <w:t>tensorboard --logdir runs\train --host 127.0.0.1 --port 6006</w:t>
      </w:r>
    </w:p>
    <w:p/>
    <w:p>
      <w:r>
        <w:t>浏览器打开：</w:t>
      </w:r>
    </w:p>
    <w:p/>
    <w:p>
      <w:pPr/>
      <w:r>
        <w:rPr>
          <w:rFonts w:ascii="Consolas" w:hAnsi="Consolas"/>
          <w:sz w:val="18"/>
        </w:rPr>
        <w:t>http://127.0.0.1:6006</w:t>
      </w:r>
    </w:p>
    <w:p/>
    <w:p>
      <w:r>
        <w:t>如果 TensorBoard 没看到新 run：</w:t>
      </w:r>
    </w:p>
    <w:p/>
    <w:p>
      <w:pPr/>
      <w:r>
        <w:rPr>
          <w:rFonts w:ascii="Consolas" w:hAnsi="Consolas"/>
          <w:sz w:val="18"/>
        </w:rPr>
        <w:t>1. 确认训练真的写到了 yolo_new/runs/train</w:t>
        <w:br/>
        <w:t>2. 确认 TensorBoard 的 --logdir 是 runs/train，不是某个单独旧目录</w:t>
        <w:br/>
        <w:t>3. 刷新浏览器</w:t>
        <w:br/>
        <w:t>4. 重启 TensorBoard</w:t>
      </w:r>
    </w:p>
    <w:p/>
    <w:p>
      <w:pPr>
        <w:pStyle w:val="Heading2"/>
      </w:pPr>
      <w:r>
        <w:t>13. 训练后检查</w:t>
      </w:r>
    </w:p>
    <w:p/>
    <w:p>
      <w:r>
        <w:t>每个 run 看：</w:t>
      </w:r>
    </w:p>
    <w:p/>
    <w:p>
      <w:pPr/>
      <w:r>
        <w:rPr>
          <w:rFonts w:ascii="Consolas" w:hAnsi="Consolas"/>
          <w:sz w:val="18"/>
        </w:rPr>
        <w:t>runs/train/&lt;run_name&gt;/results.csv</w:t>
        <w:br/>
        <w:t>runs/train/&lt;run_name&gt;/results.png</w:t>
        <w:br/>
        <w:t>runs/train/&lt;run_name&gt;/confusion_matrix_normalized.png</w:t>
        <w:br/>
        <w:t>runs/train/&lt;run_name&gt;/BoxPR_curve.png</w:t>
        <w:br/>
        <w:t>runs/train/&lt;run_name&gt;/val_batch*_pred.jpg</w:t>
        <w:br/>
        <w:t>runs/train/&lt;run_name&gt;/weights/best.pt</w:t>
      </w:r>
    </w:p>
    <w:p/>
    <w:p>
      <w:r>
        <w:t>评价标准：</w:t>
      </w:r>
    </w:p>
    <w:p/>
    <w:p>
      <w:pPr/>
      <w:r>
        <w:rPr>
          <w:rFonts w:ascii="Consolas" w:hAnsi="Consolas"/>
          <w:sz w:val="18"/>
        </w:rPr>
        <w:t>优先比较当前最好 run：</w:t>
        <w:br/>
        <w:t>v4_edgelite_bibridge_wiou_copypaste_context_coffee_self_sum4</w:t>
        <w:br/>
        <w:br/>
        <w:t>目标：</w:t>
        <w:br/>
        <w:t>Recall &gt; 0.812</w:t>
        <w:br/>
        <w:t>或 mAP50-95 &gt; 0.771 且 Recall 不下降</w:t>
        <w:br/>
        <w:t>Precision &gt;= 0.80</w:t>
        <w:br/>
        <w:t>BLS_AB 和 CR_AB 不靠误检堆起来</w:t>
        <w:br/>
        <w:t>hard set missed count 下降</w:t>
      </w:r>
    </w:p>
    <w:p/>
    <w:p>
      <w:pPr>
        <w:pStyle w:val="Heading2"/>
      </w:pPr>
      <w:r>
        <w:t>14. 不要做的事</w:t>
      </w:r>
    </w:p>
    <w:p/>
    <w:p>
      <w:pPr/>
      <w:r>
        <w:rPr>
          <w:rFonts w:ascii="Consolas" w:hAnsi="Consolas"/>
          <w:sz w:val="18"/>
        </w:rPr>
        <w:t>不要覆盖原始 datasets/coffee_self_sum。</w:t>
        <w:br/>
        <w:t>不要直接训练 sahi_trainonly。</w:t>
        <w:br/>
        <w:t>不要只看最后一个 epoch。</w:t>
        <w:br/>
        <w:t>不要只看 mAP50，要同时看 Recall、mAP50-95、混淆矩阵和预测图。</w:t>
        <w:br/>
        <w:t>不要把 SAM2 放进最终部署链路；SAM2 只是离线标注辅助。</w:t>
      </w:r>
    </w:p>
    <w:p/>
    <w:p>
      <w:pPr>
        <w:pStyle w:val="Heading2"/>
      </w:pPr>
      <w:r>
        <w:t>15. 推荐下一步顺序</w:t>
      </w:r>
    </w:p>
    <w:p/>
    <w:p>
      <w:r>
        <w:t>第一步：</w:t>
      </w:r>
    </w:p>
    <w:p/>
    <w:p>
      <w:pPr/>
      <w:r>
        <w:rPr>
          <w:rFonts w:ascii="Consolas" w:hAnsi="Consolas"/>
          <w:sz w:val="18"/>
        </w:rPr>
        <w:t>在同学电脑重新生成 sanitize_labels。</w:t>
      </w:r>
    </w:p>
    <w:p/>
    <w:p>
      <w:r>
        <w:t>第二步：</w:t>
      </w:r>
    </w:p>
    <w:p/>
    <w:p>
      <w:pPr/>
      <w:r>
        <w:rPr>
          <w:rFonts w:ascii="Consolas" w:hAnsi="Consolas"/>
          <w:sz w:val="18"/>
        </w:rPr>
        <w:t>跑 dataset_diagnostics，确认 warning_count = 0。</w:t>
      </w:r>
    </w:p>
    <w:p/>
    <w:p>
      <w:r>
        <w:t>第三步：</w:t>
      </w:r>
    </w:p>
    <w:p/>
    <w:p>
      <w:pPr/>
      <w:r>
        <w:rPr>
          <w:rFonts w:ascii="Consolas" w:hAnsi="Consolas"/>
          <w:sz w:val="18"/>
        </w:rPr>
        <w:t>生成 sanitize_copypaste_context。</w:t>
      </w:r>
    </w:p>
    <w:p/>
    <w:p>
      <w:r>
        <w:t>第四步：</w:t>
      </w:r>
    </w:p>
    <w:p/>
    <w:p>
      <w:pPr/>
      <w:r>
        <w:rPr>
          <w:rFonts w:ascii="Consolas" w:hAnsi="Consolas"/>
          <w:sz w:val="18"/>
        </w:rPr>
        <w:t>训练 edgelite_bibridge_wiou_sanitize_copypaste_context。</w:t>
      </w:r>
    </w:p>
    <w:p/>
    <w:p>
      <w:r>
        <w:t>第五步：</w:t>
      </w:r>
    </w:p>
    <w:p/>
    <w:p>
      <w:pPr/>
      <w:r>
        <w:rPr>
          <w:rFonts w:ascii="Consolas" w:hAnsi="Consolas"/>
          <w:sz w:val="18"/>
        </w:rPr>
        <w:t>如果结果不够，再看 SAM review 的 CSV 和预览图，人工修正后训练 sam_refined。</w:t>
      </w:r>
    </w:p>
    <w:p/>
    <w:p>
      <w:r>
        <w:t>第六步：</w:t>
      </w:r>
    </w:p>
    <w:p/>
    <w:p>
      <w:pPr/>
      <w:r>
        <w:rPr>
          <w:rFonts w:ascii="Consolas" w:hAnsi="Consolas"/>
          <w:sz w:val="18"/>
        </w:rPr>
        <w:t>最后再做 NWD、YOLOv12/YOLOv13/RT-DETRv2/YOLOv10 对照。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V4 ??????????????</dc:title>
  <dc:subject>Coffee V4 recall ????????????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